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ИНВЕНТАР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2.3.1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Inventar-Setup-2.3.1.exe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2.3.1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2.3.1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Шест: Бронз (по подразбиране),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809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inventar-two.vercel.app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