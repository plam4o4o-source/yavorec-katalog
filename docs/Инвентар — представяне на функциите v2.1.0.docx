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ИНВЕНТАР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 и общински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2.1.0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автоматично маркиране на липсващите, допустими загуби, напредък в проценти.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Inventar-Setup-2.1.0.exe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2.1.0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2.1.0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Шест: Бронз (по подразбиране),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547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inventar-two.vercel.app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