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2.4.28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InvLib-Setup-2.4.28.exe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2.4.28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2.4.28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1229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